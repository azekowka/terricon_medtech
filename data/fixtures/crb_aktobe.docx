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Центральная районная больница</w:t>
      </w:r>
    </w:p>
    <w:p>
      <w:r>
        <w:t>Актобе, ул. Маресьева, 70</w:t>
      </w:r>
    </w:p>
    <w:p>
      <w:pPr>
        <w:pStyle w:val="Heading2"/>
      </w:pPr>
      <w:r>
        <w:t>Прейскурант на медицинские услуги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 услуги</w:t>
            </w:r>
          </w:p>
        </w:tc>
        <w:tc>
          <w:tcPr>
            <w:tcW w:type="dxa" w:w="4320"/>
          </w:tcPr>
          <w:p>
            <w:r>
              <w:t>Цена</w:t>
            </w:r>
          </w:p>
        </w:tc>
      </w:tr>
      <w:tr>
        <w:tc>
          <w:tcPr>
            <w:tcW w:type="dxa" w:w="4320"/>
          </w:tcPr>
          <w:p>
            <w:r>
              <w:t>приём кардиолога</w:t>
            </w:r>
          </w:p>
        </w:tc>
        <w:tc>
          <w:tcPr>
            <w:tcW w:type="dxa" w:w="4320"/>
          </w:tcPr>
          <w:p>
            <w:r>
              <w:t>6 400 ₸</w:t>
            </w:r>
          </w:p>
        </w:tc>
      </w:tr>
      <w:tr>
        <w:tc>
          <w:tcPr>
            <w:tcW w:type="dxa" w:w="4320"/>
          </w:tcPr>
          <w:p>
            <w:r>
              <w:t>приём невролога</w:t>
            </w:r>
          </w:p>
        </w:tc>
        <w:tc>
          <w:tcPr>
            <w:tcW w:type="dxa" w:w="4320"/>
          </w:tcPr>
          <w:p>
            <w:r>
              <w:t>6 400 ₸</w:t>
            </w:r>
          </w:p>
        </w:tc>
      </w:tr>
      <w:tr>
        <w:tc>
          <w:tcPr>
            <w:tcW w:type="dxa" w:w="4320"/>
          </w:tcPr>
          <w:p>
            <w:r>
              <w:t>приём акушера-гинеколога</w:t>
            </w:r>
          </w:p>
        </w:tc>
        <w:tc>
          <w:tcPr>
            <w:tcW w:type="dxa" w:w="4320"/>
          </w:tcPr>
          <w:p>
            <w:r>
              <w:t>6 000 ₸</w:t>
            </w:r>
          </w:p>
        </w:tc>
      </w:tr>
      <w:tr>
        <w:tc>
          <w:tcPr>
            <w:tcW w:type="dxa" w:w="4320"/>
          </w:tcPr>
          <w:p>
            <w:r>
              <w:t>приём эндокринолога</w:t>
            </w:r>
          </w:p>
        </w:tc>
        <w:tc>
          <w:tcPr>
            <w:tcW w:type="dxa" w:w="4320"/>
          </w:tcPr>
          <w:p>
            <w:r>
              <w:t>6 400 ₸</w:t>
            </w:r>
          </w:p>
        </w:tc>
      </w:tr>
      <w:tr>
        <w:tc>
          <w:tcPr>
            <w:tcW w:type="dxa" w:w="4320"/>
          </w:tcPr>
          <w:p>
            <w:r>
              <w:t>консультация гастроэнтеролога</w:t>
            </w:r>
          </w:p>
        </w:tc>
        <w:tc>
          <w:tcPr>
            <w:tcW w:type="dxa" w:w="4320"/>
          </w:tcPr>
          <w:p>
            <w:r>
              <w:t>6 400 ₸</w:t>
            </w:r>
          </w:p>
        </w:tc>
      </w:tr>
      <w:tr>
        <w:tc>
          <w:tcPr>
            <w:tcW w:type="dxa" w:w="4320"/>
          </w:tcPr>
          <w:p>
            <w:r>
              <w:t>приём офтальмолога</w:t>
            </w:r>
          </w:p>
        </w:tc>
        <w:tc>
          <w:tcPr>
            <w:tcW w:type="dxa" w:w="4320"/>
          </w:tcPr>
          <w:p>
            <w:r>
              <w:t>5 600 ₸</w:t>
            </w:r>
          </w:p>
        </w:tc>
      </w:tr>
      <w:tr>
        <w:tc>
          <w:tcPr>
            <w:tcW w:type="dxa" w:w="4320"/>
          </w:tcPr>
          <w:p>
            <w:r>
              <w:t>Приём отоларинголога (ЛОР)</w:t>
            </w:r>
          </w:p>
        </w:tc>
        <w:tc>
          <w:tcPr>
            <w:tcW w:type="dxa" w:w="4320"/>
          </w:tcPr>
          <w:p>
            <w:r>
              <w:t>5 600 ₸</w:t>
            </w:r>
          </w:p>
        </w:tc>
      </w:tr>
      <w:tr>
        <w:tc>
          <w:tcPr>
            <w:tcW w:type="dxa" w:w="4320"/>
          </w:tcPr>
          <w:p>
            <w:r>
              <w:t>Приём хирурга</w:t>
            </w:r>
          </w:p>
        </w:tc>
        <w:tc>
          <w:tcPr>
            <w:tcW w:type="dxa" w:w="4320"/>
          </w:tcPr>
          <w:p>
            <w:r>
              <w:t>5 600 ₸</w:t>
            </w:r>
          </w:p>
        </w:tc>
      </w:tr>
      <w:tr>
        <w:tc>
          <w:tcPr>
            <w:tcW w:type="dxa" w:w="4320"/>
          </w:tcPr>
          <w:p>
            <w:r>
              <w:t>glucose</w:t>
            </w:r>
          </w:p>
        </w:tc>
        <w:tc>
          <w:tcPr>
            <w:tcW w:type="dxa" w:w="4320"/>
          </w:tcPr>
          <w:p>
            <w:r>
              <w:t>1 050 ₸</w:t>
            </w:r>
          </w:p>
        </w:tc>
      </w:tr>
      <w:tr>
        <w:tc>
          <w:tcPr>
            <w:tcW w:type="dxa" w:w="4320"/>
          </w:tcPr>
          <w:p>
            <w:r>
              <w:t>липидный профиль</w:t>
            </w:r>
          </w:p>
        </w:tc>
        <w:tc>
          <w:tcPr>
            <w:tcW w:type="dxa" w:w="4320"/>
          </w:tcPr>
          <w:p>
            <w:r>
              <w:t>4 500 ₸</w:t>
            </w:r>
          </w:p>
        </w:tc>
      </w:tr>
      <w:tr>
        <w:tc>
          <w:tcPr>
            <w:tcW w:type="dxa" w:w="4320"/>
          </w:tcPr>
          <w:p>
            <w:r>
              <w:t>АЛТ (аланинаминотрансфераза)</w:t>
            </w:r>
          </w:p>
        </w:tc>
        <w:tc>
          <w:tcPr>
            <w:tcW w:type="dxa" w:w="4320"/>
          </w:tcPr>
          <w:p>
            <w:r>
              <w:t>1 050 ₸</w:t>
            </w:r>
          </w:p>
        </w:tc>
      </w:tr>
      <w:tr>
        <w:tc>
          <w:tcPr>
            <w:tcW w:type="dxa" w:w="4320"/>
          </w:tcPr>
          <w:p>
            <w:r>
              <w:t>Креатинин</w:t>
            </w:r>
          </w:p>
        </w:tc>
        <w:tc>
          <w:tcPr>
            <w:tcW w:type="dxa" w:w="4320"/>
          </w:tcPr>
          <w:p>
            <w:r>
              <w:t>1 050 ₸</w:t>
            </w:r>
          </w:p>
        </w:tc>
      </w:tr>
      <w:tr>
        <w:tc>
          <w:tcPr>
            <w:tcW w:type="dxa" w:w="4320"/>
          </w:tcPr>
          <w:p>
            <w:r>
              <w:t>мочевина</w:t>
            </w:r>
          </w:p>
        </w:tc>
        <w:tc>
          <w:tcPr>
            <w:tcW w:type="dxa" w:w="4320"/>
          </w:tcPr>
          <w:p>
            <w:r>
              <w:t>1 050 ₸</w:t>
            </w:r>
          </w:p>
        </w:tc>
      </w:tr>
      <w:tr>
        <w:tc>
          <w:tcPr>
            <w:tcW w:type="dxa" w:w="4320"/>
          </w:tcPr>
          <w:p>
            <w:r>
              <w:t>Коагулограмма</w:t>
            </w:r>
          </w:p>
        </w:tc>
        <w:tc>
          <w:tcPr>
            <w:tcW w:type="dxa" w:w="4320"/>
          </w:tcPr>
          <w:p>
            <w:r>
              <w:t>4 300 ₸</w:t>
            </w:r>
          </w:p>
        </w:tc>
      </w:tr>
      <w:tr>
        <w:tc>
          <w:tcPr>
            <w:tcW w:type="dxa" w:w="4320"/>
          </w:tcPr>
          <w:p>
            <w:r>
              <w:t>витамин D</w:t>
            </w:r>
          </w:p>
        </w:tc>
        <w:tc>
          <w:tcPr>
            <w:tcW w:type="dxa" w:w="4320"/>
          </w:tcPr>
          <w:p>
            <w:r>
              <w:t>7 100 ₸</w:t>
            </w:r>
          </w:p>
        </w:tc>
      </w:tr>
      <w:tr>
        <w:tc>
          <w:tcPr>
            <w:tcW w:type="dxa" w:w="4320"/>
          </w:tcPr>
          <w:p>
            <w:r>
              <w:t>iron</w:t>
            </w:r>
          </w:p>
        </w:tc>
        <w:tc>
          <w:tcPr>
            <w:tcW w:type="dxa" w:w="4320"/>
          </w:tcPr>
          <w:p>
            <w:r>
              <w:t>1 500 ₸</w:t>
            </w:r>
          </w:p>
        </w:tc>
      </w:tr>
      <w:tr>
        <w:tc>
          <w:tcPr>
            <w:tcW w:type="dxa" w:w="4320"/>
          </w:tcPr>
          <w:p>
            <w:r>
              <w:t>ПЦР на коронавирус</w:t>
            </w:r>
          </w:p>
        </w:tc>
        <w:tc>
          <w:tcPr>
            <w:tcW w:type="dxa" w:w="4320"/>
          </w:tcPr>
          <w:p>
            <w:r>
              <w:t>7 600 ₸</w:t>
            </w:r>
          </w:p>
        </w:tc>
      </w:tr>
      <w:tr>
        <w:tc>
          <w:tcPr>
            <w:tcW w:type="dxa" w:w="4320"/>
          </w:tcPr>
          <w:p>
            <w:r>
              <w:t>тестостерон</w:t>
            </w:r>
          </w:p>
        </w:tc>
        <w:tc>
          <w:tcPr>
            <w:tcW w:type="dxa" w:w="4320"/>
          </w:tcPr>
          <w:p>
            <w:r>
              <w:t>2 650 ₸</w:t>
            </w:r>
          </w:p>
        </w:tc>
      </w:tr>
      <w:tr>
        <w:tc>
          <w:tcPr>
            <w:tcW w:type="dxa" w:w="4320"/>
          </w:tcPr>
          <w:p>
            <w:r>
              <w:t>пролактин</w:t>
            </w:r>
          </w:p>
        </w:tc>
        <w:tc>
          <w:tcPr>
            <w:tcW w:type="dxa" w:w="4320"/>
          </w:tcPr>
          <w:p>
            <w:r>
              <w:t>2 650 ₸</w:t>
            </w:r>
          </w:p>
        </w:tc>
      </w:tr>
      <w:tr>
        <w:tc>
          <w:tcPr>
            <w:tcW w:type="dxa" w:w="4320"/>
          </w:tcPr>
          <w:p>
            <w:r>
              <w:t>Д-димер</w:t>
            </w:r>
          </w:p>
        </w:tc>
        <w:tc>
          <w:tcPr>
            <w:tcW w:type="dxa" w:w="4320"/>
          </w:tcPr>
          <w:p>
            <w:r>
              <w:t>4 300 ₸</w:t>
            </w:r>
          </w:p>
        </w:tc>
      </w:tr>
      <w:tr>
        <w:tc>
          <w:tcPr>
            <w:tcW w:type="dxa" w:w="4320"/>
          </w:tcPr>
          <w:p>
            <w:r>
              <w:t>Мазок на флору (гинекологический)</w:t>
            </w:r>
          </w:p>
        </w:tc>
        <w:tc>
          <w:tcPr>
            <w:tcW w:type="dxa" w:w="4320"/>
          </w:tcPr>
          <w:p>
            <w:r>
              <w:t>1 850 ₸</w:t>
            </w:r>
          </w:p>
        </w:tc>
      </w:tr>
      <w:tr>
        <w:tc>
          <w:tcPr>
            <w:tcW w:type="dxa" w:w="4320"/>
          </w:tcPr>
          <w:p>
            <w:r>
              <w:t>анализ спермы</w:t>
            </w:r>
          </w:p>
        </w:tc>
        <w:tc>
          <w:tcPr>
            <w:tcW w:type="dxa" w:w="4320"/>
          </w:tcPr>
          <w:p>
            <w:r>
              <w:t>5 750 ₸</w:t>
            </w:r>
          </w:p>
        </w:tc>
      </w:tr>
      <w:tr>
        <w:tc>
          <w:tcPr>
            <w:tcW w:type="dxa" w:w="4320"/>
          </w:tcPr>
          <w:p>
            <w:r>
              <w:t>Кал на скрытую кровь</w:t>
            </w:r>
          </w:p>
        </w:tc>
        <w:tc>
          <w:tcPr>
            <w:tcW w:type="dxa" w:w="4320"/>
          </w:tcPr>
          <w:p>
            <w:r>
              <w:t>1 700 ₸</w:t>
            </w:r>
          </w:p>
        </w:tc>
      </w:tr>
      <w:tr>
        <w:tc>
          <w:tcPr>
            <w:tcW w:type="dxa" w:w="4320"/>
          </w:tcPr>
          <w:p>
            <w:r>
              <w:t>УЗИ ОБП</w:t>
            </w:r>
          </w:p>
        </w:tc>
        <w:tc>
          <w:tcPr>
            <w:tcW w:type="dxa" w:w="4320"/>
          </w:tcPr>
          <w:p>
            <w:r>
              <w:t>6 800 ₸</w:t>
            </w:r>
          </w:p>
        </w:tc>
      </w:tr>
      <w:tr>
        <w:tc>
          <w:tcPr>
            <w:tcW w:type="dxa" w:w="4320"/>
          </w:tcPr>
          <w:p>
            <w:r>
              <w:t>УЗИ ЩЖ</w:t>
            </w:r>
          </w:p>
        </w:tc>
        <w:tc>
          <w:tcPr>
            <w:tcW w:type="dxa" w:w="4320"/>
          </w:tcPr>
          <w:p>
            <w:r>
              <w:t>5 200 ₸</w:t>
            </w:r>
          </w:p>
        </w:tc>
      </w:tr>
      <w:tr>
        <w:tc>
          <w:tcPr>
            <w:tcW w:type="dxa" w:w="4320"/>
          </w:tcPr>
          <w:p>
            <w:r>
              <w:t>эхо сердца</w:t>
            </w:r>
          </w:p>
        </w:tc>
        <w:tc>
          <w:tcPr>
            <w:tcW w:type="dxa" w:w="4320"/>
          </w:tcPr>
          <w:p>
            <w:r>
              <w:t>8 800 ₸</w:t>
            </w:r>
          </w:p>
        </w:tc>
      </w:tr>
      <w:tr>
        <w:tc>
          <w:tcPr>
            <w:tcW w:type="dxa" w:w="4320"/>
          </w:tcPr>
          <w:p>
            <w:r>
              <w:t>электрокардиография</w:t>
            </w:r>
          </w:p>
        </w:tc>
        <w:tc>
          <w:tcPr>
            <w:tcW w:type="dxa" w:w="4320"/>
          </w:tcPr>
          <w:p>
            <w:r>
              <w:t>2 800 ₸</w:t>
            </w:r>
          </w:p>
        </w:tc>
      </w:tr>
      <w:tr>
        <w:tc>
          <w:tcPr>
            <w:tcW w:type="dxa" w:w="4320"/>
          </w:tcPr>
          <w:p>
            <w:r>
              <w:t>Маммография</w:t>
            </w:r>
          </w:p>
        </w:tc>
        <w:tc>
          <w:tcPr>
            <w:tcW w:type="dxa" w:w="4320"/>
          </w:tcPr>
          <w:p>
            <w:r>
              <w:t>5 200 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